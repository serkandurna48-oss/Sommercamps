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Abschluss – Entwicklungsblock</w:t>
        <w:br/>
        <w:t>Sommercamp-System KSV Baunatal</w:t>
      </w:r>
    </w:p>
    <w:p>
      <w:r>
        <w:t>Datum: Mai 2026  |  System: Live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0000"/>
        </w:rPr>
        <w:t>1. Was heute geschafft wurde</w:t>
      </w:r>
    </w:p>
    <w:p>
      <w:pPr>
        <w:pStyle w:val="Heading2"/>
      </w:pPr>
      <w:r>
        <w:rPr>
          <w:color w:val="1A1A1A"/>
        </w:rPr>
        <w:t>Kernfunktionen live</w:t>
      </w:r>
    </w:p>
    <w:p>
      <w:pPr>
        <w:pStyle w:val="ListBullet"/>
      </w:pPr>
      <w:r>
        <w:t>Anmeldeformular nimmt echte Registrierungen entgegen</w:t>
      </w:r>
    </w:p>
    <w:p>
      <w:pPr>
        <w:pStyle w:val="ListBullet"/>
      </w:pPr>
      <w:r>
        <w:t>Bestätigungsansicht nach Absenden zeigt Kind, Termin, Status</w:t>
      </w:r>
    </w:p>
    <w:p>
      <w:pPr>
        <w:pStyle w:val="ListBullet"/>
      </w:pPr>
      <w:r>
        <w:t>Bestätigungsmail geht automatisch via Brevo an Eltern raus</w:t>
      </w:r>
    </w:p>
    <w:p>
      <w:pPr>
        <w:pStyle w:val="ListBullet"/>
      </w:pPr>
      <w:r>
        <w:t>Admin-Bereich ist passwortgeschützt (JWT, 24h Session)</w:t>
      </w:r>
    </w:p>
    <w:p>
      <w:pPr>
        <w:pStyle w:val="ListBullet"/>
      </w:pPr>
      <w:r>
        <w:t>Admin-Übersicht zeigt alle Anmeldungen, Filter, Mail-Spalte (✓/–)</w:t>
      </w:r>
    </w:p>
    <w:p>
      <w:pPr>
        <w:pStyle w:val="ListBullet"/>
      </w:pPr>
      <w:r>
        <w:t>CSV-Export für Offline-Auswertung funktioniert</w:t>
      </w:r>
    </w:p>
    <w:p>
      <w:pPr>
        <w:pStyle w:val="Heading2"/>
      </w:pPr>
      <w:r>
        <w:rPr>
          <w:color w:val="1A1A1A"/>
        </w:rPr>
        <w:t>Technisch vorbereitet (noch nicht aktiv genutzt)</w:t>
      </w:r>
    </w:p>
    <w:p>
      <w:pPr>
        <w:pStyle w:val="ListBullet"/>
      </w:pPr>
      <w:r>
        <w:t>registration_token für spätere Stripe-Payment-Links</w:t>
      </w:r>
    </w:p>
    <w:p>
      <w:pPr>
        <w:pStyle w:val="ListBullet"/>
      </w:pPr>
      <w:r>
        <w:t>stripe_session_id für Stripe-Webhook-Zuordnung</w:t>
      </w:r>
    </w:p>
    <w:p>
      <w:pPr>
        <w:pStyle w:val="ListBullet"/>
      </w:pPr>
      <w:r>
        <w:t>payment_status in DB und Admin-Filter</w:t>
      </w:r>
    </w:p>
    <w:p>
      <w:pPr>
        <w:pStyle w:val="ListBullet"/>
      </w:pPr>
      <w:r>
        <w:t>email_sent_at als Idempotenz-Guard</w:t>
      </w:r>
    </w:p>
    <w:p>
      <w:pPr>
        <w:pStyle w:val="Heading2"/>
      </w:pPr>
      <w:r>
        <w:rPr>
          <w:color w:val="1A1A1A"/>
        </w:rPr>
        <w:t>Warum das ein echter Business-Meilenstein ist</w:t>
      </w:r>
    </w:p>
    <w:p>
      <w:r>
        <w:t>Ab heute kann ein Elternteil sein Kind anmelden, bekommt sofort eine Bestätigungsmail, und der Organisator sieht alles sauber im Admin. Das System ist kein Prototyp mehr — es nimmt echte Daten entgegen und kommuniziert mit echten Nutzern. Alles läuft ohne manuellen Aufwand.</w:t>
      </w:r>
    </w:p>
    <w:p>
      <w:pPr>
        <w:pStyle w:val="Heading2"/>
      </w:pPr>
      <w:r>
        <w:rPr>
          <w:color w:val="1A1A1A"/>
        </w:rPr>
        <w:t>Bewusst noch nicht weitergebaut</w:t>
      </w:r>
    </w:p>
    <w:p>
      <w:pPr>
        <w:pStyle w:val="ListBullet"/>
      </w:pPr>
      <w:r>
        <w:t>Stripe-Zahlung (Phase 3) — kein Bedarf vor erstem echten Anmeldebetrieb</w:t>
      </w:r>
    </w:p>
    <w:p>
      <w:pPr>
        <w:pStyle w:val="ListBullet"/>
      </w:pPr>
      <w:r>
        <w:t>Impressum — noch kein Anwalt/DNS-Zugriff bestätigt</w:t>
      </w:r>
    </w:p>
    <w:p>
      <w:pPr>
        <w:pStyle w:val="ListBullet"/>
      </w:pPr>
      <w:r>
        <w:t>Manuelle Statusänderungen im Admin — nicht dringend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0000"/>
        </w:rPr>
        <w:t>2. Aktueller Systemstand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Bereich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https://ksv-sommercamps.vercel.app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Render, FastAPI, uvicorn</w:t>
            </w:r>
          </w:p>
        </w:tc>
      </w:tr>
      <w:tr>
        <w:tc>
          <w:tcPr>
            <w:tcW w:type="dxa" w:w="2880"/>
          </w:tcPr>
          <w:p>
            <w:r>
              <w:t>Datenbank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Supabase PostgreSQL, RLS aktiv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/admin — Passwort aus ADMIN_PASSWORD (Render)</w:t>
            </w:r>
          </w:p>
        </w:tc>
      </w:tr>
      <w:tr>
        <w:tc>
          <w:tcPr>
            <w:tcW w:type="dxa" w:w="2880"/>
          </w:tcPr>
          <w:p>
            <w:r>
              <w:t>E-Mail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Brevo, Sender verifiziert, Testmail bestätigt</w:t>
            </w:r>
          </w:p>
        </w:tc>
      </w:tr>
      <w:tr>
        <w:tc>
          <w:tcPr>
            <w:tcW w:type="dxa" w:w="2880"/>
          </w:tcPr>
          <w:p>
            <w:r>
              <w:t>CSV-Export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/registrations/export/csv (nur mit Admin-Token)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Nicht gebaut</w:t>
            </w:r>
          </w:p>
        </w:tc>
        <w:tc>
          <w:tcPr>
            <w:tcW w:type="dxa" w:w="2880"/>
          </w:tcPr>
          <w:p>
            <w:r>
              <w:t>Platzhalter-Button im Frontend, DB-Feld vorhanden</w:t>
            </w:r>
          </w:p>
        </w:tc>
      </w:tr>
      <w:tr>
        <w:tc>
          <w:tcPr>
            <w:tcW w:type="dxa" w:w="2880"/>
          </w:tcPr>
          <w:p>
            <w:r>
              <w:t>Impressum</w:t>
            </w:r>
          </w:p>
        </w:tc>
        <w:tc>
          <w:tcPr>
            <w:tcW w:type="dxa" w:w="2880"/>
          </w:tcPr>
          <w:p>
            <w:r>
              <w:t>Nicht fertig</w:t>
            </w:r>
          </w:p>
        </w:tc>
        <w:tc>
          <w:tcPr>
            <w:tcW w:type="dxa" w:w="2880"/>
          </w:tcPr>
          <w:p>
            <w:r>
              <w:t>Seite fehlt noch</w:t>
            </w:r>
          </w:p>
        </w:tc>
      </w:tr>
      <w:tr>
        <w:tc>
          <w:tcPr>
            <w:tcW w:type="dxa" w:w="2880"/>
          </w:tcPr>
          <w:p>
            <w:r>
              <w:t>Joma-Größen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Constraint in Supabase migriert</w:t>
            </w:r>
          </w:p>
        </w:tc>
      </w:tr>
    </w:tbl>
    <w:p/>
    <w:p>
      <w:pPr>
        <w:pStyle w:val="Heading2"/>
      </w:pPr>
      <w:r>
        <w:rPr>
          <w:color w:val="1A1A1A"/>
        </w:rPr>
        <w:t>Render Env Vars (alle gesetzt)</w:t>
      </w:r>
    </w:p>
    <w:p>
      <w:r>
        <w:t>DATABASE_URL, ADMIN_PASSWORD, JWT_SECRET, CORS_ORIGINS_EXTRA, BREVO_API_KEY, EMAIL_FROM, EMAIL_FROM_NAME, CONTACT_EMAIL</w:t>
      </w:r>
    </w:p>
    <w:p>
      <w:pPr>
        <w:pStyle w:val="Heading2"/>
      </w:pPr>
      <w:r>
        <w:rPr>
          <w:color w:val="1A1A1A"/>
        </w:rPr>
        <w:t>Vercel Env Vars</w:t>
      </w:r>
    </w:p>
    <w:p>
      <w:r>
        <w:t>NEXT_PUBLIC_API_URL → Render-Backend-URL 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0000"/>
        </w:rPr>
        <w:t>3. Checkliste für den nächsten Einstieg</w:t>
      </w:r>
    </w:p>
    <w:p>
      <w:pPr>
        <w:pStyle w:val="Heading2"/>
      </w:pPr>
      <w:r>
        <w:rPr>
          <w:color w:val="1A1A1A"/>
        </w:rPr>
        <w:t>Terminals starten</w:t>
      </w:r>
    </w:p>
    <w:p>
      <w:r>
        <w:t>Terminal 1 – Backend:</w:t>
      </w:r>
    </w:p>
    <w:p>
      <w:r>
        <w:t xml:space="preserve">  cd backend → .venv/Scripts/activate → uvicorn main:app --reload</w:t>
      </w:r>
    </w:p>
    <w:p>
      <w:r>
        <w:t>Terminal 2 – Frontend:</w:t>
      </w:r>
    </w:p>
    <w:p>
      <w:r>
        <w:t xml:space="preserve">  cd frontend → npm run dev</w:t>
      </w:r>
    </w:p>
    <w:p>
      <w:pPr>
        <w:pStyle w:val="Heading2"/>
      </w:pPr>
      <w:r>
        <w:rPr>
          <w:color w:val="1A1A1A"/>
        </w:rPr>
        <w:t>URLs</w:t>
      </w:r>
    </w:p>
    <w:p>
      <w:pPr>
        <w:pStyle w:val="ListBullet"/>
      </w:pPr>
      <w:r>
        <w:t>http://localhost:3000  →  Formular lokal</w:t>
      </w:r>
    </w:p>
    <w:p>
      <w:pPr>
        <w:pStyle w:val="ListBullet"/>
      </w:pPr>
      <w:r>
        <w:t>http://localhost:3000/admin  →  Admin lokal</w:t>
      </w:r>
    </w:p>
    <w:p>
      <w:pPr>
        <w:pStyle w:val="ListBullet"/>
      </w:pPr>
      <w:r>
        <w:t>http://localhost:8000/docs  →  API-Doku lokal</w:t>
      </w:r>
    </w:p>
    <w:p>
      <w:pPr>
        <w:pStyle w:val="ListBullet"/>
      </w:pPr>
      <w:r>
        <w:t>https://ksv-sommercamps.vercel.app  →  Formular live</w:t>
      </w:r>
    </w:p>
    <w:p>
      <w:pPr>
        <w:pStyle w:val="ListBullet"/>
      </w:pPr>
      <w:r>
        <w:t>https://ksv-sommercamps.vercel.app/admin  →  Admin live</w:t>
      </w:r>
    </w:p>
    <w:p>
      <w:pPr>
        <w:pStyle w:val="Heading2"/>
      </w:pPr>
      <w:r>
        <w:rPr>
          <w:color w:val="1A1A1A"/>
        </w:rPr>
        <w:t>Erster Smoke-Test nach Wiedereinstieg</w:t>
      </w:r>
    </w:p>
    <w:p>
      <w:pPr>
        <w:pStyle w:val="ListBullet"/>
      </w:pPr>
      <w:r>
        <w:t>Live-Formular aufrufen — lädt es?</w:t>
      </w:r>
    </w:p>
    <w:p>
      <w:pPr>
        <w:pStyle w:val="ListBullet"/>
      </w:pPr>
      <w:r>
        <w:t>Render-URL /health aufrufen — antwortet {"status":"ok"}?</w:t>
      </w:r>
    </w:p>
    <w:p>
      <w:pPr>
        <w:pStyle w:val="ListBullet"/>
      </w:pPr>
      <w:r>
        <w:t>Admin einloggen — sind bisherige Anmeldungen sichtbar?</w:t>
      </w:r>
    </w:p>
    <w:p>
      <w:pPr>
        <w:pStyle w:val="ListBullet"/>
      </w:pPr>
      <w:r>
        <w:t>Mail-Spalte prüfen — zeigt sie ✓ für die Testanmeldung?</w:t>
      </w:r>
    </w:p>
    <w:p>
      <w:pPr>
        <w:pStyle w:val="Heading2"/>
      </w:pPr>
      <w:r>
        <w:rPr>
          <w:color w:val="1A1A1A"/>
        </w:rPr>
        <w:t>Render Logs prüfen bei Problemen</w:t>
      </w:r>
    </w:p>
    <w:p>
      <w:r>
        <w:t>Render → Service → Logs → nach diesen Zeilen suchen:</w:t>
      </w:r>
    </w:p>
    <w:p>
      <w:pPr>
        <w:pStyle w:val="ListBullet"/>
      </w:pPr>
      <w:r>
        <w:t>Bestätigungsmail gesendet und email_sent_at gesetzt für ...</w:t>
      </w:r>
    </w:p>
    <w:p>
      <w:pPr>
        <w:pStyle w:val="ListBullet"/>
      </w:pPr>
      <w:r>
        <w:t>E-Mail-Versand übersprungen: ...</w:t>
      </w:r>
    </w:p>
    <w:p>
      <w:pPr>
        <w:pStyle w:val="ListBullet"/>
      </w:pPr>
      <w:r>
        <w:t>E-Mail-Versand fehlgeschlagen für ...: ...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0000"/>
        </w:rPr>
        <w:t>4. Nächste Entwicklungsschritte (priorisiert)</w:t>
      </w:r>
    </w:p>
    <w:p>
      <w:pPr>
        <w:pStyle w:val="Heading2"/>
      </w:pPr>
      <w:r>
        <w:rPr>
          <w:color w:val="1A1A1A"/>
        </w:rPr>
        <w:t>Priorität 1 — Vor echtem Betrieb</w:t>
      </w:r>
    </w:p>
    <w:p>
      <w:pPr>
        <w:pStyle w:val="ListBullet"/>
      </w:pPr>
      <w:r>
        <w:t>Impressum-Seite (gesetzlich Pflicht, Link im Footer fehlt noch)</w:t>
      </w:r>
    </w:p>
    <w:p>
      <w:pPr>
        <w:pStyle w:val="ListBullet"/>
      </w:pPr>
      <w:r>
        <w:t>Admin: Zahlungsstatus manuell auf "paid" setzen können</w:t>
      </w:r>
    </w:p>
    <w:p>
      <w:pPr>
        <w:pStyle w:val="ListBullet"/>
      </w:pPr>
      <w:r>
        <w:t>E-Mail-Text prüfen und mit Organisator abstimmen</w:t>
      </w:r>
    </w:p>
    <w:p>
      <w:pPr>
        <w:pStyle w:val="Heading2"/>
      </w:pPr>
      <w:r>
        <w:rPr>
          <w:color w:val="1A1A1A"/>
        </w:rPr>
        <w:t>Priorität 2 — Nach ersten echten Anmeldungen</w:t>
      </w:r>
    </w:p>
    <w:p>
      <w:pPr>
        <w:pStyle w:val="ListBullet"/>
      </w:pPr>
      <w:r>
        <w:t>Übergabe-Dokument für Organisator (Admin-URL, Passwort, CSV-Erklärung)</w:t>
      </w:r>
    </w:p>
    <w:p>
      <w:pPr>
        <w:pStyle w:val="ListBullet"/>
      </w:pPr>
      <w:r>
        <w:t>Feedback aus echten Anmeldungen einarbeiten</w:t>
      </w:r>
    </w:p>
    <w:p>
      <w:pPr>
        <w:pStyle w:val="Heading2"/>
      </w:pPr>
      <w:r>
        <w:rPr>
          <w:color w:val="1A1A1A"/>
        </w:rPr>
        <w:t>Priorität 3 — Phase 3: Stripe</w:t>
      </w:r>
    </w:p>
    <w:p>
      <w:pPr>
        <w:pStyle w:val="ListBullet"/>
      </w:pPr>
      <w:r>
        <w:t>Stripe Checkout integrieren</w:t>
      </w:r>
    </w:p>
    <w:p>
      <w:pPr>
        <w:pStyle w:val="ListBullet"/>
      </w:pPr>
      <w:r>
        <w:t>Webhook für payment_status = paid einbauen</w:t>
      </w:r>
    </w:p>
    <w:p>
      <w:pPr>
        <w:pStyle w:val="ListBullet"/>
      </w:pPr>
      <w:r>
        <w:t>Payment-Button im Frontend freischalten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0000"/>
        </w:rPr>
        <w:t>5. Nachricht an den Organisator</w:t>
      </w:r>
    </w:p>
    <w:p/>
    <w:p>
      <w:r>
        <w:t>Hallo Ergün,</w:t>
      </w:r>
    </w:p>
    <w:p/>
    <w:p>
      <w:r>
        <w:t>das Anmeldesystem für die Sommercamps 2026 ist jetzt live:</w:t>
      </w:r>
    </w:p>
    <w:p>
      <w:r>
        <w:rPr>
          <w:b/>
        </w:rPr>
        <w:t>https://ksv-sommercamps.vercel.app</w:t>
      </w:r>
    </w:p>
    <w:p/>
    <w:p>
      <w:r>
        <w:rPr>
          <w:b/>
        </w:rPr>
        <w:t>Was funktioniert:</w:t>
      </w:r>
    </w:p>
    <w:p>
      <w:pPr>
        <w:pStyle w:val="ListBullet"/>
      </w:pPr>
      <w:r>
        <w:t>Eltern können ihr Kind direkt online anmelden</w:t>
      </w:r>
    </w:p>
    <w:p>
      <w:pPr>
        <w:pStyle w:val="ListBullet"/>
      </w:pPr>
      <w:r>
        <w:t>Nach der Anmeldung geht automatisch eine Bestätigungsmail raus</w:t>
      </w:r>
    </w:p>
    <w:p>
      <w:pPr>
        <w:pStyle w:val="ListBullet"/>
      </w:pPr>
      <w:r>
        <w:t>Du hast einen Admin-Bereich unter /admin mit Passwort-Login</w:t>
      </w:r>
    </w:p>
    <w:p>
      <w:pPr>
        <w:pStyle w:val="ListBullet"/>
      </w:pPr>
      <w:r>
        <w:t>Dort siehst du alle Anmeldungen, kannst filtern und als CSV exportieren</w:t>
      </w:r>
    </w:p>
    <w:p/>
    <w:p>
      <w:r>
        <w:rPr>
          <w:b/>
        </w:rPr>
        <w:t>Bitte einmal testen:</w:t>
      </w:r>
    </w:p>
    <w:p>
      <w:pPr>
        <w:pStyle w:val="ListBullet"/>
      </w:pPr>
      <w:r>
        <w:t>https://ksv-sommercamps.vercel.app aufrufen und eine Testanmeldung machen (z.B. mit deiner eigenen E-Mail)</w:t>
      </w:r>
    </w:p>
    <w:p>
      <w:pPr>
        <w:pStyle w:val="ListBullet"/>
      </w:pPr>
      <w:r>
        <w:t>Prüfen, ob die Bestätigungsmail ankommt</w:t>
      </w:r>
    </w:p>
    <w:p>
      <w:pPr>
        <w:pStyle w:val="ListBullet"/>
      </w:pPr>
      <w:r>
        <w:t>https://ksv-sommercamps.vercel.app/admin aufrufen, einloggen und die Anmeldung in der Liste prüfen</w:t>
      </w:r>
    </w:p>
    <w:p/>
    <w:p>
      <w:r>
        <w:t>Dein Admin-Passwort hast du bereits. Falls du es nicht mehr hast, sag kurz Bescheid.</w:t>
      </w:r>
    </w:p>
    <w:p/>
    <w:p>
      <w:r>
        <w:t>Rückmeldungen zu Texten, Feldern oder Abläufen gerne direkt sammeln — das System kann noch angepasst werden, bevor die echten Anmeldungen kommen.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